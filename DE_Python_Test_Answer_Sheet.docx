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093BCC" w14:textId="0D7F6BCF" w:rsidR="001363C9" w:rsidRPr="006F5835" w:rsidRDefault="006F5835" w:rsidP="00166591">
      <w:pPr>
        <w:pStyle w:val="Heading1"/>
        <w:rPr>
          <w:color w:val="00B0F0"/>
          <w:sz w:val="48"/>
          <w:szCs w:val="48"/>
        </w:rPr>
      </w:pPr>
      <w:r w:rsidRPr="006F5835">
        <w:rPr>
          <w:color w:val="00B0F0"/>
          <w:sz w:val="48"/>
          <w:szCs w:val="48"/>
        </w:rPr>
        <w:t>Data Engineering Python Test: Candidate Answer Sheet</w:t>
      </w:r>
    </w:p>
    <w:p w14:paraId="27F4FBA2" w14:textId="77777777" w:rsidR="006F5835" w:rsidRPr="006F5835" w:rsidRDefault="006F5835" w:rsidP="006F5835"/>
    <w:p w14:paraId="4A47DC72" w14:textId="74883A78" w:rsidR="001363C9" w:rsidRPr="008459A8" w:rsidRDefault="008459A8">
      <w:pPr>
        <w:rPr>
          <w:b/>
          <w:bCs/>
        </w:rPr>
      </w:pPr>
      <w:r w:rsidRPr="008459A8">
        <w:rPr>
          <w:b/>
          <w:bCs/>
        </w:rPr>
        <w:t>Instructions:</w:t>
      </w:r>
      <w:r>
        <w:br/>
        <w:t>Please provide your answers to the tasks below. Ensure your responses are clear and complete. You may include calculations or explanations as needed.</w:t>
      </w:r>
      <w:r>
        <w:br/>
      </w:r>
      <w:r>
        <w:br/>
      </w:r>
      <w:r w:rsidRPr="008459A8">
        <w:rPr>
          <w:b/>
          <w:bCs/>
        </w:rPr>
        <w:t>Note:</w:t>
      </w:r>
      <w:r>
        <w:rPr>
          <w:b/>
          <w:bCs/>
        </w:rPr>
        <w:t xml:space="preserve"> </w:t>
      </w:r>
      <w:r>
        <w:t>Some tasks requiring coding (e.g., refactoring or unit test creation) are not included in this answer sheet. These will be assessed through your GitHub submission. Focus here on providing answers to calculation-based questions.</w:t>
      </w:r>
    </w:p>
    <w:p w14:paraId="41E0EB5D" w14:textId="77777777" w:rsidR="001363C9" w:rsidRDefault="00000000">
      <w:pPr>
        <w:pStyle w:val="Heading2"/>
      </w:pPr>
      <w:r>
        <w:t>GitHub Source Code Link</w:t>
      </w:r>
    </w:p>
    <w:p w14:paraId="6CB2227A" w14:textId="77777777" w:rsidR="001363C9" w:rsidRDefault="00000000">
      <w:r>
        <w:t>GitHub Repository Link: _______________________</w:t>
      </w:r>
    </w:p>
    <w:p w14:paraId="08E19E68" w14:textId="77777777" w:rsidR="001363C9" w:rsidRDefault="00000000">
      <w:pPr>
        <w:pStyle w:val="Heading2"/>
      </w:pPr>
      <w:r>
        <w:t>1) Fix the Bug in 'Average Au Grade' (10%)</w:t>
      </w:r>
    </w:p>
    <w:p w14:paraId="5286A777" w14:textId="57FB4DE2" w:rsidR="001363C9" w:rsidRPr="008459A8" w:rsidRDefault="00000000">
      <w:pPr>
        <w:rPr>
          <w:b/>
          <w:bCs/>
        </w:rPr>
      </w:pPr>
      <w:r w:rsidRPr="008459A8">
        <w:rPr>
          <w:b/>
          <w:bCs/>
        </w:rPr>
        <w:t>Answer:</w:t>
      </w:r>
      <w:r w:rsidRPr="008459A8">
        <w:rPr>
          <w:b/>
          <w:bCs/>
        </w:rPr>
        <w:br/>
      </w:r>
      <w:r w:rsidR="00AF7701" w:rsidRPr="00AF7701">
        <w:t>- Average AU Grade</w:t>
      </w:r>
      <w:r w:rsidR="00AF7701">
        <w:rPr>
          <w:b/>
          <w:bCs/>
        </w:rPr>
        <w:t>:</w:t>
      </w:r>
      <w:r w:rsidR="00AF7701" w:rsidRPr="00AF7701">
        <w:t xml:space="preserve"> </w:t>
      </w:r>
      <w:r w:rsidR="00AF7701" w:rsidRPr="00DF0C39">
        <w:t>___</w:t>
      </w:r>
      <w:r w:rsidRPr="008459A8">
        <w:rPr>
          <w:b/>
          <w:bCs/>
        </w:rPr>
        <w:br/>
      </w:r>
    </w:p>
    <w:p w14:paraId="12D3561A" w14:textId="77777777" w:rsidR="001363C9" w:rsidRDefault="00000000">
      <w:pPr>
        <w:pStyle w:val="Heading2"/>
      </w:pPr>
      <w:r>
        <w:t>6) Report on the Total Drilled Meters by Company (10%)</w:t>
      </w:r>
    </w:p>
    <w:p w14:paraId="509ADD11" w14:textId="6C6F966E" w:rsidR="001363C9" w:rsidRPr="00DF0C39" w:rsidRDefault="00000000">
      <w:r w:rsidRPr="00DF0C39">
        <w:rPr>
          <w:b/>
          <w:bCs/>
        </w:rPr>
        <w:t>Answer:</w:t>
      </w:r>
      <w:r w:rsidRPr="00DF0C39">
        <w:br/>
        <w:t>- DESRIG: ___ meters</w:t>
      </w:r>
      <w:r w:rsidRPr="00DF0C39">
        <w:br/>
        <w:t>- HOLESRUS: ___ meters</w:t>
      </w:r>
    </w:p>
    <w:p w14:paraId="601FA2CD" w14:textId="77777777" w:rsidR="001363C9" w:rsidRDefault="00000000">
      <w:pPr>
        <w:pStyle w:val="Heading2"/>
      </w:pPr>
      <w:r>
        <w:t>7) Report on the Total Meters Drilled Per Day (1st, 2nd, 3rd, and 4th October) (10%)</w:t>
      </w:r>
    </w:p>
    <w:p w14:paraId="38B57335" w14:textId="4737F61D" w:rsidR="001363C9" w:rsidRDefault="00000000">
      <w:r w:rsidRPr="008459A8">
        <w:rPr>
          <w:b/>
          <w:bCs/>
        </w:rPr>
        <w:t>Answer:</w:t>
      </w:r>
      <w:r>
        <w:br/>
        <w:t>- 01-10-2016: ___ meters</w:t>
      </w:r>
      <w:r>
        <w:br/>
        <w:t>- 02-10-2016: ___ meters</w:t>
      </w:r>
      <w:r>
        <w:br/>
        <w:t>- 03-10-2016: ___ meters</w:t>
      </w:r>
      <w:r>
        <w:br/>
        <w:t>- 04-10-2016: ___ meters</w:t>
      </w:r>
    </w:p>
    <w:p w14:paraId="24117ED7" w14:textId="77777777" w:rsidR="001363C9" w:rsidRDefault="00000000">
      <w:pPr>
        <w:pStyle w:val="Heading2"/>
      </w:pPr>
      <w:r>
        <w:t>8) Calculate Distances from New Hole (2.5, 32.5) (10%)</w:t>
      </w:r>
    </w:p>
    <w:p w14:paraId="17E147FB" w14:textId="1D7AA2E4" w:rsidR="00DF0C39" w:rsidRPr="00DF0C39" w:rsidRDefault="00000000" w:rsidP="00DF0C39">
      <w:r w:rsidRPr="008459A8">
        <w:rPr>
          <w:b/>
          <w:bCs/>
        </w:rPr>
        <w:t>Answer:</w:t>
      </w:r>
      <w:r w:rsidRPr="008459A8">
        <w:rPr>
          <w:b/>
          <w:bCs/>
        </w:rPr>
        <w:br/>
      </w:r>
      <w:r w:rsidR="00DF0C39">
        <w:t xml:space="preserve">- </w:t>
      </w:r>
      <w:r w:rsidR="00DF0C39" w:rsidRPr="00DF0C39">
        <w:t xml:space="preserve">MRM001: __ meters </w:t>
      </w:r>
    </w:p>
    <w:p w14:paraId="38932746" w14:textId="2755E73A" w:rsidR="00DF0C39" w:rsidRPr="00DF0C39" w:rsidRDefault="00DF0C39" w:rsidP="00DF0C39">
      <w:r w:rsidRPr="00DF0C39">
        <w:t xml:space="preserve">- MRM002: __ meters </w:t>
      </w:r>
    </w:p>
    <w:p w14:paraId="00568006" w14:textId="574EC786" w:rsidR="00DF0C39" w:rsidRPr="00DF0C39" w:rsidRDefault="00DF0C39" w:rsidP="00DF0C39">
      <w:r w:rsidRPr="00DF0C39">
        <w:t>- MRM003: __ meters</w:t>
      </w:r>
    </w:p>
    <w:p w14:paraId="117A269F" w14:textId="46DFB242" w:rsidR="00DF0C39" w:rsidRPr="00DF0C39" w:rsidRDefault="00DF0C39" w:rsidP="00DF0C39">
      <w:r w:rsidRPr="00DF0C39">
        <w:lastRenderedPageBreak/>
        <w:t xml:space="preserve"> - MRM004: __ meters </w:t>
      </w:r>
    </w:p>
    <w:p w14:paraId="16285D56" w14:textId="0C3D0368" w:rsidR="00DF0C39" w:rsidRPr="00DF0C39" w:rsidRDefault="00DF0C39" w:rsidP="00DF0C39">
      <w:r w:rsidRPr="00DF0C39">
        <w:t xml:space="preserve">- MRM005: __ meters </w:t>
      </w:r>
    </w:p>
    <w:p w14:paraId="2591573C" w14:textId="4AAE8C72" w:rsidR="00DF0C39" w:rsidRPr="00DF0C39" w:rsidRDefault="00DF0C39" w:rsidP="00DF0C39">
      <w:r w:rsidRPr="00DF0C39">
        <w:t xml:space="preserve">- MRM006: __ meters </w:t>
      </w:r>
    </w:p>
    <w:p w14:paraId="53CC5E29" w14:textId="4EF85D1F" w:rsidR="00DF0C39" w:rsidRPr="00DF0C39" w:rsidRDefault="00DF0C39" w:rsidP="00DF0C39">
      <w:r w:rsidRPr="00DF0C39">
        <w:t xml:space="preserve">- MRM007: __ meters </w:t>
      </w:r>
    </w:p>
    <w:p w14:paraId="6245343E" w14:textId="59AAB020" w:rsidR="00DF0C39" w:rsidRPr="00DF0C39" w:rsidRDefault="00DF0C39" w:rsidP="00DF0C39">
      <w:r w:rsidRPr="00DF0C39">
        <w:t xml:space="preserve">- MRM008: __ meters </w:t>
      </w:r>
    </w:p>
    <w:p w14:paraId="13F21734" w14:textId="7E3AC0EE" w:rsidR="00DF0C39" w:rsidRPr="00DF0C39" w:rsidRDefault="00DF0C39" w:rsidP="00DF0C39">
      <w:r w:rsidRPr="00DF0C39">
        <w:t>- MRM009: __ meters</w:t>
      </w:r>
    </w:p>
    <w:p w14:paraId="4E3BB5A0" w14:textId="4970CFDA" w:rsidR="001363C9" w:rsidRDefault="001363C9"/>
    <w:p w14:paraId="63B3ABD1" w14:textId="77777777" w:rsidR="001363C9" w:rsidRDefault="00000000">
      <w:pPr>
        <w:pStyle w:val="Heading2"/>
      </w:pPr>
      <w:r>
        <w:t>9) Estimate Au Grade for New Hole (2.5, 32.5) (10%)</w:t>
      </w:r>
    </w:p>
    <w:p w14:paraId="7ED351F4" w14:textId="1CE5BDFB" w:rsidR="001363C9" w:rsidRDefault="00000000">
      <w:r w:rsidRPr="008459A8">
        <w:rPr>
          <w:b/>
          <w:bCs/>
        </w:rPr>
        <w:t>Answer:</w:t>
      </w:r>
      <w:r>
        <w:br/>
        <w:t>- Average Au Grade: ___</w:t>
      </w:r>
    </w:p>
    <w:p w14:paraId="0BFC0677" w14:textId="77777777" w:rsidR="001363C9" w:rsidRDefault="00000000">
      <w:pPr>
        <w:pStyle w:val="Heading2"/>
      </w:pPr>
      <w:r>
        <w:t>10) Repeat Step 8 and 9 for Additional New Holes (10%)</w:t>
      </w:r>
    </w:p>
    <w:p w14:paraId="357B472B" w14:textId="77777777" w:rsidR="008459A8" w:rsidRDefault="00000000">
      <w:r w:rsidRPr="008459A8">
        <w:rPr>
          <w:b/>
          <w:bCs/>
        </w:rPr>
        <w:t>Answer:</w:t>
      </w:r>
      <w:r>
        <w:br/>
      </w:r>
      <w:r w:rsidRPr="008459A8">
        <w:rPr>
          <w:b/>
          <w:bCs/>
        </w:rPr>
        <w:t>For New Hole at (7.5, 32.5):</w:t>
      </w:r>
      <w:r>
        <w:br/>
        <w:t>- Average Au Grade: ___</w:t>
      </w:r>
    </w:p>
    <w:p w14:paraId="585B2403" w14:textId="32139D03" w:rsidR="008459A8" w:rsidRDefault="00000000">
      <w:r>
        <w:br/>
      </w:r>
      <w:r w:rsidRPr="008459A8">
        <w:rPr>
          <w:b/>
          <w:bCs/>
        </w:rPr>
        <w:t>For New Hole at (2.5, 37.5):</w:t>
      </w:r>
      <w:r>
        <w:br/>
        <w:t>- Average Au Grade: ___</w:t>
      </w:r>
    </w:p>
    <w:p w14:paraId="487E3E48" w14:textId="77777777" w:rsidR="008459A8" w:rsidRDefault="008459A8"/>
    <w:p w14:paraId="6EE6A4A2" w14:textId="54927C4F" w:rsidR="001363C9" w:rsidRDefault="00000000" w:rsidP="008459A8">
      <w:r w:rsidRPr="008459A8">
        <w:rPr>
          <w:b/>
          <w:bCs/>
        </w:rPr>
        <w:t>For New Hole at (7.5, 37.5):</w:t>
      </w:r>
      <w:r>
        <w:br/>
        <w:t>- Average Au Grade: ___</w:t>
      </w:r>
    </w:p>
    <w:sectPr w:rsidR="001363C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3749779">
    <w:abstractNumId w:val="8"/>
  </w:num>
  <w:num w:numId="2" w16cid:durableId="2103404572">
    <w:abstractNumId w:val="6"/>
  </w:num>
  <w:num w:numId="3" w16cid:durableId="1448543518">
    <w:abstractNumId w:val="5"/>
  </w:num>
  <w:num w:numId="4" w16cid:durableId="970205637">
    <w:abstractNumId w:val="4"/>
  </w:num>
  <w:num w:numId="5" w16cid:durableId="701857688">
    <w:abstractNumId w:val="7"/>
  </w:num>
  <w:num w:numId="6" w16cid:durableId="1390180332">
    <w:abstractNumId w:val="3"/>
  </w:num>
  <w:num w:numId="7" w16cid:durableId="595818">
    <w:abstractNumId w:val="2"/>
  </w:num>
  <w:num w:numId="8" w16cid:durableId="1209302034">
    <w:abstractNumId w:val="1"/>
  </w:num>
  <w:num w:numId="9" w16cid:durableId="12616424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63C9"/>
    <w:rsid w:val="0015074B"/>
    <w:rsid w:val="00166591"/>
    <w:rsid w:val="0029639D"/>
    <w:rsid w:val="00326F90"/>
    <w:rsid w:val="006F5835"/>
    <w:rsid w:val="007D2E6A"/>
    <w:rsid w:val="008459A8"/>
    <w:rsid w:val="009470D0"/>
    <w:rsid w:val="00AA1D8D"/>
    <w:rsid w:val="00AF7701"/>
    <w:rsid w:val="00B47730"/>
    <w:rsid w:val="00CB0664"/>
    <w:rsid w:val="00CD2634"/>
    <w:rsid w:val="00DF0C3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1532D2"/>
  <w14:defaultImageDpi w14:val="300"/>
  <w15:docId w15:val="{1604151E-711C-4F6D-80E3-464798B3FB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592660">
      <w:bodyDiv w:val="1"/>
      <w:marLeft w:val="0"/>
      <w:marRight w:val="0"/>
      <w:marTop w:val="0"/>
      <w:marBottom w:val="0"/>
      <w:divBdr>
        <w:top w:val="none" w:sz="0" w:space="0" w:color="auto"/>
        <w:left w:val="none" w:sz="0" w:space="0" w:color="auto"/>
        <w:bottom w:val="none" w:sz="0" w:space="0" w:color="auto"/>
        <w:right w:val="none" w:sz="0" w:space="0" w:color="auto"/>
      </w:divBdr>
    </w:div>
    <w:div w:id="306590596">
      <w:bodyDiv w:val="1"/>
      <w:marLeft w:val="0"/>
      <w:marRight w:val="0"/>
      <w:marTop w:val="0"/>
      <w:marBottom w:val="0"/>
      <w:divBdr>
        <w:top w:val="none" w:sz="0" w:space="0" w:color="auto"/>
        <w:left w:val="none" w:sz="0" w:space="0" w:color="auto"/>
        <w:bottom w:val="none" w:sz="0" w:space="0" w:color="auto"/>
        <w:right w:val="none" w:sz="0" w:space="0" w:color="auto"/>
      </w:divBdr>
    </w:div>
    <w:div w:id="718363363">
      <w:bodyDiv w:val="1"/>
      <w:marLeft w:val="0"/>
      <w:marRight w:val="0"/>
      <w:marTop w:val="0"/>
      <w:marBottom w:val="0"/>
      <w:divBdr>
        <w:top w:val="none" w:sz="0" w:space="0" w:color="auto"/>
        <w:left w:val="none" w:sz="0" w:space="0" w:color="auto"/>
        <w:bottom w:val="none" w:sz="0" w:space="0" w:color="auto"/>
        <w:right w:val="none" w:sz="0" w:space="0" w:color="auto"/>
      </w:divBdr>
    </w:div>
    <w:div w:id="838420419">
      <w:bodyDiv w:val="1"/>
      <w:marLeft w:val="0"/>
      <w:marRight w:val="0"/>
      <w:marTop w:val="0"/>
      <w:marBottom w:val="0"/>
      <w:divBdr>
        <w:top w:val="none" w:sz="0" w:space="0" w:color="auto"/>
        <w:left w:val="none" w:sz="0" w:space="0" w:color="auto"/>
        <w:bottom w:val="none" w:sz="0" w:space="0" w:color="auto"/>
        <w:right w:val="none" w:sz="0" w:space="0" w:color="auto"/>
      </w:divBdr>
    </w:div>
    <w:div w:id="1402950003">
      <w:bodyDiv w:val="1"/>
      <w:marLeft w:val="0"/>
      <w:marRight w:val="0"/>
      <w:marTop w:val="0"/>
      <w:marBottom w:val="0"/>
      <w:divBdr>
        <w:top w:val="none" w:sz="0" w:space="0" w:color="auto"/>
        <w:left w:val="none" w:sz="0" w:space="0" w:color="auto"/>
        <w:bottom w:val="none" w:sz="0" w:space="0" w:color="auto"/>
        <w:right w:val="none" w:sz="0" w:space="0" w:color="auto"/>
      </w:divBdr>
    </w:div>
    <w:div w:id="1466579723">
      <w:bodyDiv w:val="1"/>
      <w:marLeft w:val="0"/>
      <w:marRight w:val="0"/>
      <w:marTop w:val="0"/>
      <w:marBottom w:val="0"/>
      <w:divBdr>
        <w:top w:val="none" w:sz="0" w:space="0" w:color="auto"/>
        <w:left w:val="none" w:sz="0" w:space="0" w:color="auto"/>
        <w:bottom w:val="none" w:sz="0" w:space="0" w:color="auto"/>
        <w:right w:val="none" w:sz="0" w:space="0" w:color="auto"/>
      </w:divBdr>
    </w:div>
    <w:div w:id="1700276657">
      <w:bodyDiv w:val="1"/>
      <w:marLeft w:val="0"/>
      <w:marRight w:val="0"/>
      <w:marTop w:val="0"/>
      <w:marBottom w:val="0"/>
      <w:divBdr>
        <w:top w:val="none" w:sz="0" w:space="0" w:color="auto"/>
        <w:left w:val="none" w:sz="0" w:space="0" w:color="auto"/>
        <w:bottom w:val="none" w:sz="0" w:space="0" w:color="auto"/>
        <w:right w:val="none" w:sz="0" w:space="0" w:color="auto"/>
      </w:divBdr>
    </w:div>
    <w:div w:id="194290969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TotalTime>
  <Pages>2</Pages>
  <Words>218</Words>
  <Characters>1243</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Lock Huynh</cp:lastModifiedBy>
  <cp:revision>6</cp:revision>
  <dcterms:created xsi:type="dcterms:W3CDTF">2013-12-23T23:15:00Z</dcterms:created>
  <dcterms:modified xsi:type="dcterms:W3CDTF">2025-01-02T09:00:00Z</dcterms:modified>
  <cp:category/>
</cp:coreProperties>
</file>